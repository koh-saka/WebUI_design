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jQuery移植 フェーズ設計ドキュメント</w:t>
      </w:r>
    </w:p>
    <w:p>
      <w:r>
        <w:t>本ドキュメントは、ReactベースのAuto Framing UIをjQueryベースへ移植するための初期フェーズ設計を定義する。</w:t>
      </w:r>
    </w:p>
    <w:p>
      <w:pPr>
        <w:pStyle w:val="Heading1"/>
      </w:pPr>
      <w:r>
        <w:t>フェーズ1：画面骨格の再現</w:t>
      </w:r>
    </w:p>
    <w:p>
      <w:r>
        <w:t>目的：UI構造と画面遷移の再現</w:t>
      </w:r>
    </w:p>
    <w:p>
      <w:pPr>
        <w:pStyle w:val="ListBullet"/>
      </w:pPr>
      <w:r>
        <w:t>画面レイアウトの再現</w:t>
      </w:r>
    </w:p>
    <w:p>
      <w:pPr>
        <w:pStyle w:val="ListBullet"/>
      </w:pPr>
      <w:r>
        <w:t>画面遷移の実装</w:t>
      </w:r>
    </w:p>
    <w:p>
      <w:pPr>
        <w:pStyle w:val="ListBullet"/>
      </w:pPr>
      <w:r>
        <w:t>コンテナ内切替</w:t>
      </w:r>
    </w:p>
    <w:p>
      <w:pPr>
        <w:pStyle w:val="ListBullet"/>
      </w:pPr>
      <w:r>
        <w:t>ボタン状態変化（on/off/disable）</w:t>
      </w:r>
    </w:p>
    <w:p>
      <w:pPr>
        <w:pStyle w:val="ListBullet"/>
      </w:pPr>
      <w:r>
        <w:t>モーダル表示</w:t>
      </w:r>
    </w:p>
    <w:p>
      <w:pPr>
        <w:pStyle w:val="ListBullet"/>
      </w:pPr>
      <w:r>
        <w:t>スライダー・セレクトなどUI動作</w:t>
      </w:r>
    </w:p>
    <w:p>
      <w:pPr>
        <w:pStyle w:val="ListBullet"/>
      </w:pPr>
      <w:r>
        <w:t>ダミーデータ表示</w:t>
      </w:r>
    </w:p>
    <w:p>
      <w:pPr>
        <w:pStyle w:val="Heading1"/>
      </w:pPr>
      <w:r>
        <w:t>フェーズ2：状態管理の最小実装</w:t>
      </w:r>
    </w:p>
    <w:p>
      <w:r>
        <w:t>目的：React/Reduxの代替として状態を一元管理する</w:t>
      </w:r>
    </w:p>
    <w:p>
      <w:r>
        <w:t>例：appStateオブジェクト</w:t>
      </w:r>
    </w:p>
    <w:p>
      <w:pPr>
        <w:pStyle w:val="IntenseQuote"/>
      </w:pPr>
      <w:r>
        <w:t>const appState = {</w:t>
        <w:br/>
        <w:t xml:space="preserve">  currentPage: "autoframing",</w:t>
        <w:br/>
        <w:t xml:space="preserve">  selectedCameraId: 1,</w:t>
        <w:br/>
        <w:t xml:space="preserve">  trackingEnabled: false,</w:t>
        <w:br/>
        <w:t xml:space="preserve">  autoFramingMode: "off"</w:t>
        <w:br/>
        <w:t>};</w:t>
      </w:r>
    </w:p>
    <w:p>
      <w:pPr>
        <w:pStyle w:val="Heading1"/>
      </w:pPr>
      <w:r>
        <w:t>フェーズ3：スタブ通信導入</w:t>
      </w:r>
    </w:p>
    <w:p>
      <w:r>
        <w:t>目的：通信部分をスタブで実装しUI検証を可能にする</w:t>
      </w:r>
    </w:p>
    <w:p>
      <w:pPr>
        <w:pStyle w:val="ListBullet"/>
      </w:pPr>
      <w:r>
        <w:t>カメラ状態取得（スタブ）</w:t>
      </w:r>
    </w:p>
    <w:p>
      <w:pPr>
        <w:pStyle w:val="ListBullet"/>
      </w:pPr>
      <w:r>
        <w:t>PTZ値取得</w:t>
      </w:r>
    </w:p>
    <w:p>
      <w:pPr>
        <w:pStyle w:val="ListBullet"/>
      </w:pPr>
      <w:r>
        <w:t>プリセット一覧取得</w:t>
      </w:r>
    </w:p>
    <w:p>
      <w:pPr>
        <w:pStyle w:val="ListBullet"/>
      </w:pPr>
      <w:r>
        <w:t>設定保存</w:t>
      </w:r>
    </w:p>
    <w:p>
      <w:pPr>
        <w:pStyle w:val="ListBullet"/>
      </w:pPr>
      <w:r>
        <w:t>トラッキング開始/停止</w:t>
      </w:r>
    </w:p>
    <w:p>
      <w:pPr>
        <w:pStyle w:val="Heading1"/>
      </w:pPr>
      <w:r>
        <w:t>注意事項</w:t>
      </w:r>
    </w:p>
    <w:p>
      <w:pPr>
        <w:pStyle w:val="ListBullet"/>
      </w:pPr>
      <w:r>
        <w:t>DOMに直接ロジックを書かない</w:t>
      </w:r>
    </w:p>
    <w:p>
      <w:pPr>
        <w:pStyle w:val="ListBullet"/>
      </w:pPr>
      <w:r>
        <w:t>状態を分散させない（appStateに集約）</w:t>
      </w:r>
    </w:p>
    <w:p>
      <w:pPr>
        <w:pStyle w:val="ListBullet"/>
      </w:pPr>
      <w:r>
        <w:t>通信処理はAPI層に集約</w:t>
      </w:r>
    </w:p>
    <w:p>
      <w:pPr>
        <w:pStyle w:val="ListBullet"/>
      </w:pPr>
      <w:r>
        <w:t>画面・状態・通信を分離する</w:t>
      </w:r>
    </w:p>
    <w:p>
      <w:pPr>
        <w:pStyle w:val="ListBullet"/>
      </w:pPr>
      <w:r>
        <w:t>後から拡張できる構造を維持する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